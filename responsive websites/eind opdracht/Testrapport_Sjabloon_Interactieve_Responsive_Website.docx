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9CDE" w14:textId="5ABCC173" w:rsidR="00FE6A52" w:rsidRDefault="00B95F27">
      <w:pPr>
        <w:pStyle w:val="Kop1"/>
        <w:rPr>
          <w:lang w:val="nl-NL"/>
        </w:rPr>
      </w:pPr>
      <w:r w:rsidRPr="00FE520C">
        <w:rPr>
          <w:lang w:val="nl-NL"/>
        </w:rPr>
        <w:t xml:space="preserve">Testrapport – </w:t>
      </w:r>
      <w:r w:rsidR="00AE23C4">
        <w:rPr>
          <w:lang w:val="nl-NL"/>
        </w:rPr>
        <w:t xml:space="preserve">Voorbeeld </w:t>
      </w:r>
      <w:r w:rsidRPr="00FE520C">
        <w:rPr>
          <w:lang w:val="nl-NL"/>
        </w:rPr>
        <w:t>Sjabloon</w:t>
      </w:r>
    </w:p>
    <w:p w14:paraId="154B644E" w14:textId="77777777" w:rsidR="00FE520C" w:rsidRPr="00FE520C" w:rsidRDefault="00FE520C" w:rsidP="00FE520C">
      <w:pPr>
        <w:rPr>
          <w:lang w:val="nl-NL"/>
        </w:rPr>
      </w:pPr>
    </w:p>
    <w:p w14:paraId="5812E8FB" w14:textId="77777777" w:rsidR="00FE6A52" w:rsidRPr="00FE520C" w:rsidRDefault="00B95F27">
      <w:pPr>
        <w:rPr>
          <w:lang w:val="nl-NL"/>
        </w:rPr>
      </w:pPr>
      <w:r w:rsidRPr="00FE520C">
        <w:rPr>
          <w:lang w:val="nl-NL"/>
        </w:rPr>
        <w:t>Dit document gebruik je om testresultaten vast te leggen voor je website of applicatie. Het sluit aan bij de lessen over testen, testcriteria en testvormen.</w:t>
      </w:r>
      <w:r w:rsidRPr="00FE520C">
        <w:rPr>
          <w:lang w:val="nl-NL"/>
        </w:rPr>
        <w:br/>
      </w:r>
      <w:r w:rsidRPr="00FE520C">
        <w:rPr>
          <w:lang w:val="nl-NL"/>
        </w:rPr>
        <w:br/>
        <w:t>Lees eerst de instructie hieronder en vul daarna het testrapport in.</w:t>
      </w:r>
    </w:p>
    <w:p w14:paraId="6880DA72" w14:textId="77777777" w:rsidR="00FE6A52" w:rsidRPr="00FE520C" w:rsidRDefault="00B95F27">
      <w:pPr>
        <w:pStyle w:val="Kop2"/>
        <w:rPr>
          <w:lang w:val="nl-NL"/>
        </w:rPr>
      </w:pPr>
      <w:r w:rsidRPr="00FE520C">
        <w:rPr>
          <w:lang w:val="nl-NL"/>
        </w:rPr>
        <w:t>Instructie voor studenten</w:t>
      </w:r>
    </w:p>
    <w:p w14:paraId="32492B85" w14:textId="1F2431F9" w:rsidR="00FE6A52" w:rsidRPr="00FE520C" w:rsidRDefault="00B95F27">
      <w:pPr>
        <w:rPr>
          <w:lang w:val="nl-NL"/>
        </w:rPr>
      </w:pPr>
      <w:r w:rsidRPr="00FE520C">
        <w:rPr>
          <w:lang w:val="nl-NL"/>
        </w:rPr>
        <w:t>1. Kies een onderdeel van je project (bijvoorbeeld een formulier, navigatie of link).</w:t>
      </w:r>
      <w:r w:rsidRPr="00FE520C">
        <w:rPr>
          <w:lang w:val="nl-NL"/>
        </w:rPr>
        <w:br/>
        <w:t>2. Bepaal welke testvorm je gebruikt (bijv. systeemtest of acceptatietest).</w:t>
      </w:r>
      <w:r w:rsidRPr="00FE520C">
        <w:rPr>
          <w:lang w:val="nl-NL"/>
        </w:rPr>
        <w:br/>
        <w:t>3. Schrijf duidelijke testcriteria met een verwachte uitkomst.</w:t>
      </w:r>
      <w:r w:rsidRPr="00FE520C">
        <w:rPr>
          <w:lang w:val="nl-NL"/>
        </w:rPr>
        <w:br/>
        <w:t>4. Voer de test uit en noteer de resultaten.</w:t>
      </w:r>
      <w:r w:rsidRPr="00FE520C">
        <w:rPr>
          <w:lang w:val="nl-NL"/>
        </w:rPr>
        <w:br/>
        <w:t>5. Geef aan wat goed ging en wat verbeterd moet worden.</w:t>
      </w:r>
    </w:p>
    <w:p w14:paraId="0F6070FF" w14:textId="77777777" w:rsidR="00FE520C" w:rsidRDefault="00FE520C">
      <w:pPr>
        <w:rPr>
          <w:rFonts w:eastAsiaTheme="majorEastAsia" w:cstheme="majorBidi"/>
          <w:b/>
          <w:bCs/>
          <w:sz w:val="26"/>
          <w:szCs w:val="26"/>
          <w:lang w:val="nl-NL"/>
        </w:rPr>
      </w:pPr>
      <w:r>
        <w:rPr>
          <w:lang w:val="nl-NL"/>
        </w:rPr>
        <w:br w:type="page"/>
      </w:r>
    </w:p>
    <w:p w14:paraId="3C175A91" w14:textId="0853BC03" w:rsidR="00FE6A52" w:rsidRDefault="00B95F27" w:rsidP="00E16A49">
      <w:pPr>
        <w:pStyle w:val="Kop1"/>
        <w:rPr>
          <w:lang w:val="nl-NL"/>
        </w:rPr>
      </w:pPr>
      <w:r w:rsidRPr="00FE520C">
        <w:rPr>
          <w:lang w:val="nl-NL"/>
        </w:rPr>
        <w:lastRenderedPageBreak/>
        <w:t>Projectgegevens</w:t>
      </w:r>
    </w:p>
    <w:p w14:paraId="058A6068" w14:textId="77777777" w:rsidR="00FE520C" w:rsidRPr="00FE520C" w:rsidRDefault="00FE520C" w:rsidP="00FE520C">
      <w:pPr>
        <w:rPr>
          <w:lang w:val="nl-NL"/>
        </w:rPr>
      </w:pPr>
    </w:p>
    <w:tbl>
      <w:tblPr>
        <w:tblStyle w:val="Tabelraster"/>
        <w:tblW w:w="9180" w:type="dxa"/>
        <w:tblLook w:val="04A0" w:firstRow="1" w:lastRow="0" w:firstColumn="1" w:lastColumn="0" w:noHBand="0" w:noVBand="1"/>
      </w:tblPr>
      <w:tblGrid>
        <w:gridCol w:w="1809"/>
        <w:gridCol w:w="7371"/>
      </w:tblGrid>
      <w:tr w:rsidR="00EB3484" w:rsidRPr="00EB3484" w14:paraId="3F44B6E4" w14:textId="0452831A" w:rsidTr="00EB3484">
        <w:tc>
          <w:tcPr>
            <w:tcW w:w="1809" w:type="dxa"/>
          </w:tcPr>
          <w:p w14:paraId="045801AB" w14:textId="78563453" w:rsidR="00EB3484" w:rsidRPr="00EB3484" w:rsidRDefault="00EB3484" w:rsidP="0040125F">
            <w:pPr>
              <w:spacing w:line="480" w:lineRule="auto"/>
              <w:rPr>
                <w:lang w:val="nl-NL"/>
              </w:rPr>
            </w:pPr>
            <w:r w:rsidRPr="00EB3484">
              <w:rPr>
                <w:lang w:val="nl-NL"/>
              </w:rPr>
              <w:t>Projectnaam</w:t>
            </w:r>
            <w:r>
              <w:rPr>
                <w:lang w:val="nl-NL"/>
              </w:rPr>
              <w:t>:</w:t>
            </w:r>
          </w:p>
        </w:tc>
        <w:tc>
          <w:tcPr>
            <w:tcW w:w="7371" w:type="dxa"/>
          </w:tcPr>
          <w:p w14:paraId="6C7C3204" w14:textId="73E2580D" w:rsidR="00EB3484" w:rsidRPr="00EB3484" w:rsidRDefault="002F70EF" w:rsidP="0040125F">
            <w:pPr>
              <w:spacing w:line="480" w:lineRule="auto"/>
              <w:rPr>
                <w:lang w:val="nl-NL"/>
              </w:rPr>
            </w:pPr>
            <w:r>
              <w:rPr>
                <w:lang w:val="nl-NL"/>
              </w:rPr>
              <w:t>Interactive responsive website</w:t>
            </w:r>
          </w:p>
        </w:tc>
      </w:tr>
      <w:tr w:rsidR="00EB3484" w:rsidRPr="00EB3484" w14:paraId="5664EA61" w14:textId="77777777" w:rsidTr="00EB3484">
        <w:tc>
          <w:tcPr>
            <w:tcW w:w="1809" w:type="dxa"/>
          </w:tcPr>
          <w:p w14:paraId="57B3AAFC" w14:textId="1C1894E7" w:rsidR="00EB3484" w:rsidRPr="00EB3484" w:rsidRDefault="00EB3484" w:rsidP="0040125F">
            <w:pPr>
              <w:spacing w:line="480" w:lineRule="auto"/>
              <w:rPr>
                <w:lang w:val="nl-NL"/>
              </w:rPr>
            </w:pPr>
            <w:r w:rsidRPr="00EB3484">
              <w:rPr>
                <w:lang w:val="nl-NL"/>
              </w:rPr>
              <w:t>Student:</w:t>
            </w:r>
          </w:p>
        </w:tc>
        <w:tc>
          <w:tcPr>
            <w:tcW w:w="7371" w:type="dxa"/>
          </w:tcPr>
          <w:p w14:paraId="22B35F8A" w14:textId="4E601810" w:rsidR="00EB3484" w:rsidRPr="00EB3484" w:rsidRDefault="002F70EF" w:rsidP="0040125F">
            <w:pPr>
              <w:spacing w:line="480" w:lineRule="auto"/>
              <w:rPr>
                <w:lang w:val="nl-NL"/>
              </w:rPr>
            </w:pPr>
            <w:r>
              <w:rPr>
                <w:lang w:val="nl-NL"/>
              </w:rPr>
              <w:t>Leroy</w:t>
            </w:r>
          </w:p>
        </w:tc>
      </w:tr>
      <w:tr w:rsidR="00EB3484" w:rsidRPr="00EB3484" w14:paraId="085F765C" w14:textId="77777777" w:rsidTr="00EB3484">
        <w:tc>
          <w:tcPr>
            <w:tcW w:w="1809" w:type="dxa"/>
          </w:tcPr>
          <w:p w14:paraId="2F7FA1F8" w14:textId="716F7336" w:rsidR="00EB3484" w:rsidRPr="00EB3484" w:rsidRDefault="00EB3484" w:rsidP="0040125F">
            <w:pPr>
              <w:spacing w:line="480" w:lineRule="auto"/>
              <w:rPr>
                <w:lang w:val="nl-NL"/>
              </w:rPr>
            </w:pPr>
            <w:r w:rsidRPr="00EB3484">
              <w:rPr>
                <w:lang w:val="nl-NL"/>
              </w:rPr>
              <w:t>Datum:</w:t>
            </w:r>
          </w:p>
        </w:tc>
        <w:tc>
          <w:tcPr>
            <w:tcW w:w="7371" w:type="dxa"/>
          </w:tcPr>
          <w:p w14:paraId="4E7562E3" w14:textId="137FE2B7" w:rsidR="00EB3484" w:rsidRPr="00EB3484" w:rsidRDefault="002F70EF" w:rsidP="0040125F">
            <w:pPr>
              <w:spacing w:line="480" w:lineRule="auto"/>
              <w:rPr>
                <w:lang w:val="nl-NL"/>
              </w:rPr>
            </w:pPr>
            <w:r>
              <w:rPr>
                <w:lang w:val="nl-NL"/>
              </w:rPr>
              <w:t>26-01-</w:t>
            </w:r>
            <w:r w:rsidR="006003BD">
              <w:rPr>
                <w:lang w:val="nl-NL"/>
              </w:rPr>
              <w:t>2026</w:t>
            </w:r>
          </w:p>
        </w:tc>
      </w:tr>
      <w:tr w:rsidR="00EB3484" w:rsidRPr="00EB3484" w14:paraId="20D87FFF" w14:textId="77777777" w:rsidTr="00EB3484">
        <w:tc>
          <w:tcPr>
            <w:tcW w:w="1809" w:type="dxa"/>
          </w:tcPr>
          <w:p w14:paraId="2F891CD8" w14:textId="3AF96CBE" w:rsidR="00EB3484" w:rsidRPr="00EB3484" w:rsidRDefault="00EB3484" w:rsidP="0040125F">
            <w:pPr>
              <w:spacing w:line="480" w:lineRule="auto"/>
              <w:rPr>
                <w:lang w:val="nl-NL"/>
              </w:rPr>
            </w:pPr>
            <w:r w:rsidRPr="00EB3484">
              <w:rPr>
                <w:lang w:val="nl-NL"/>
              </w:rPr>
              <w:t>Testvorm</w:t>
            </w:r>
            <w:r>
              <w:rPr>
                <w:lang w:val="nl-NL"/>
              </w:rPr>
              <w:t>:</w:t>
            </w:r>
          </w:p>
        </w:tc>
        <w:tc>
          <w:tcPr>
            <w:tcW w:w="7371" w:type="dxa"/>
          </w:tcPr>
          <w:p w14:paraId="3A246236" w14:textId="6EE64220" w:rsidR="00EB3484" w:rsidRPr="00EB3484" w:rsidRDefault="006003BD" w:rsidP="0040125F">
            <w:pPr>
              <w:spacing w:line="480" w:lineRule="auto"/>
              <w:rPr>
                <w:lang w:val="nl-NL"/>
              </w:rPr>
            </w:pPr>
            <w:r>
              <w:rPr>
                <w:lang w:val="nl-NL"/>
              </w:rPr>
              <w:t>systeemtest</w:t>
            </w:r>
          </w:p>
        </w:tc>
      </w:tr>
      <w:tr w:rsidR="00EB3484" w:rsidRPr="00EB3484" w14:paraId="64060262" w14:textId="77777777" w:rsidTr="00EB3484">
        <w:tc>
          <w:tcPr>
            <w:tcW w:w="1809" w:type="dxa"/>
          </w:tcPr>
          <w:p w14:paraId="1E4A6300" w14:textId="06A31F6E" w:rsidR="00EB3484" w:rsidRPr="00EB3484" w:rsidRDefault="00EB3484" w:rsidP="0040125F">
            <w:pPr>
              <w:spacing w:line="480" w:lineRule="auto"/>
              <w:rPr>
                <w:lang w:val="nl-NL"/>
              </w:rPr>
            </w:pPr>
            <w:r w:rsidRPr="00EB3484">
              <w:rPr>
                <w:lang w:val="nl-NL"/>
              </w:rPr>
              <w:t>Versie:</w:t>
            </w:r>
          </w:p>
        </w:tc>
        <w:tc>
          <w:tcPr>
            <w:tcW w:w="7371" w:type="dxa"/>
          </w:tcPr>
          <w:p w14:paraId="26C4B950" w14:textId="162917F2" w:rsidR="00EB3484" w:rsidRPr="00EB3484" w:rsidRDefault="006003BD" w:rsidP="0040125F">
            <w:pPr>
              <w:spacing w:line="480" w:lineRule="auto"/>
              <w:rPr>
                <w:lang w:val="nl-NL"/>
              </w:rPr>
            </w:pPr>
            <w:r>
              <w:rPr>
                <w:lang w:val="nl-NL"/>
              </w:rPr>
              <w:t>0.1</w:t>
            </w:r>
          </w:p>
        </w:tc>
      </w:tr>
    </w:tbl>
    <w:p w14:paraId="32E5B503" w14:textId="70F562ED" w:rsidR="00A45155" w:rsidRDefault="00A45155" w:rsidP="00A45155">
      <w:pPr>
        <w:pStyle w:val="Kop2"/>
        <w:rPr>
          <w:lang w:val="nl-NL"/>
        </w:rPr>
      </w:pPr>
      <w:r>
        <w:rPr>
          <w:lang w:val="nl-NL"/>
        </w:rPr>
        <w:t>Testscenario</w:t>
      </w:r>
    </w:p>
    <w:p w14:paraId="071CDD52" w14:textId="697908E9" w:rsidR="00FE6A52" w:rsidRDefault="00B60514">
      <w:pPr>
        <w:rPr>
          <w:lang w:val="nl-NL"/>
        </w:rPr>
      </w:pPr>
      <w:r>
        <w:rPr>
          <w:lang w:val="nl-NL"/>
        </w:rPr>
        <w:t>K</w:t>
      </w:r>
      <w:r w:rsidR="00B95F27" w:rsidRPr="00FE520C">
        <w:rPr>
          <w:lang w:val="nl-NL"/>
        </w:rPr>
        <w:t>orte beschrijving van wat er getest is en waarom</w:t>
      </w:r>
      <w:r w:rsidR="00961FC0">
        <w:rPr>
          <w:lang w:val="nl-NL"/>
        </w:rPr>
        <w:t xml:space="preserve"> (</w:t>
      </w:r>
      <w:r w:rsidR="00961FC0" w:rsidRPr="00961FC0">
        <w:rPr>
          <w:lang w:val="nl-NL"/>
        </w:rPr>
        <w:t>Formuleer dit vanuit het perspectief van de gebruiker</w:t>
      </w:r>
      <w:r w:rsidR="00961FC0">
        <w:rPr>
          <w:lang w:val="nl-NL"/>
        </w:rPr>
        <w:t>).</w:t>
      </w:r>
    </w:p>
    <w:p w14:paraId="626BFD3B" w14:textId="7C7F576C" w:rsidR="006003BD" w:rsidRDefault="00962826" w:rsidP="00DF5A92">
      <w:pPr>
        <w:pStyle w:val="Lijstalinea"/>
        <w:numPr>
          <w:ilvl w:val="0"/>
          <w:numId w:val="14"/>
        </w:numPr>
        <w:rPr>
          <w:lang w:val="nl-NL"/>
        </w:rPr>
      </w:pPr>
      <w:r w:rsidRPr="00DF5A92">
        <w:rPr>
          <w:lang w:val="nl-NL"/>
        </w:rPr>
        <w:t>De knop naar het contact formulier.</w:t>
      </w:r>
    </w:p>
    <w:p w14:paraId="73CF7ACF" w14:textId="108CB87D" w:rsidR="00DF5A92" w:rsidRDefault="00E96A91" w:rsidP="00DF5A92">
      <w:pPr>
        <w:pStyle w:val="Lijstalinea"/>
        <w:numPr>
          <w:ilvl w:val="0"/>
          <w:numId w:val="14"/>
        </w:numPr>
        <w:rPr>
          <w:lang w:val="fr-FR"/>
        </w:rPr>
      </w:pPr>
      <w:r w:rsidRPr="00E96A91">
        <w:rPr>
          <w:lang w:val="fr-FR"/>
        </w:rPr>
        <w:t>De website is responsive naar ta</w:t>
      </w:r>
      <w:r>
        <w:rPr>
          <w:lang w:val="fr-FR"/>
        </w:rPr>
        <w:t>blet/telefoon, etc.</w:t>
      </w:r>
    </w:p>
    <w:p w14:paraId="5A5AC9AB" w14:textId="3B3C4881" w:rsidR="00FB240B" w:rsidRPr="00FB240B" w:rsidRDefault="00FB240B" w:rsidP="00DF5A92">
      <w:pPr>
        <w:pStyle w:val="Lijstalinea"/>
        <w:numPr>
          <w:ilvl w:val="0"/>
          <w:numId w:val="14"/>
        </w:numPr>
        <w:rPr>
          <w:lang w:val="nl-NL"/>
        </w:rPr>
      </w:pPr>
      <w:r w:rsidRPr="00FB240B">
        <w:rPr>
          <w:lang w:val="nl-NL"/>
        </w:rPr>
        <w:t>Contact in nav gaat na</w:t>
      </w:r>
      <w:r>
        <w:rPr>
          <w:lang w:val="nl-NL"/>
        </w:rPr>
        <w:t>ar home pagina naar footer.</w:t>
      </w:r>
    </w:p>
    <w:p w14:paraId="309650D3" w14:textId="76B20D25" w:rsidR="00A45155" w:rsidRDefault="00024FAB" w:rsidP="001709A7">
      <w:pPr>
        <w:pStyle w:val="Kop2"/>
        <w:rPr>
          <w:lang w:val="nl-NL"/>
        </w:rPr>
      </w:pPr>
      <w:r>
        <w:rPr>
          <w:lang w:val="nl-NL"/>
        </w:rPr>
        <w:t>S</w:t>
      </w:r>
      <w:r w:rsidR="00A45155">
        <w:rPr>
          <w:lang w:val="nl-NL"/>
        </w:rPr>
        <w:t>cenario</w:t>
      </w:r>
      <w:r>
        <w:rPr>
          <w:lang w:val="nl-NL"/>
        </w:rPr>
        <w:t xml:space="preserve"> (stappen)</w:t>
      </w:r>
    </w:p>
    <w:p w14:paraId="1D3D2EAB" w14:textId="2C033B0E" w:rsidR="00B969AB" w:rsidRPr="00B969AB" w:rsidRDefault="00B969AB" w:rsidP="00B969AB">
      <w:pPr>
        <w:rPr>
          <w:b/>
          <w:bCs/>
          <w:lang w:val="nl-NL"/>
        </w:rPr>
      </w:pPr>
      <w:r w:rsidRPr="00B969AB">
        <w:rPr>
          <w:b/>
          <w:bCs/>
          <w:lang w:val="nl-NL"/>
        </w:rPr>
        <w:t>Knop naar contact formulier</w:t>
      </w:r>
      <w:r w:rsidR="00E57676">
        <w:rPr>
          <w:b/>
          <w:bCs/>
          <w:lang w:val="nl-NL"/>
        </w:rPr>
        <w:t>.</w:t>
      </w:r>
    </w:p>
    <w:p w14:paraId="3CA7DF4D" w14:textId="1BF1C245" w:rsidR="00024FAB" w:rsidRDefault="008C1208" w:rsidP="00024FAB">
      <w:pPr>
        <w:pStyle w:val="Lijstalinea"/>
        <w:numPr>
          <w:ilvl w:val="0"/>
          <w:numId w:val="10"/>
        </w:numPr>
        <w:rPr>
          <w:lang w:val="nl-NL"/>
        </w:rPr>
      </w:pPr>
      <w:r>
        <w:rPr>
          <w:lang w:val="nl-NL"/>
        </w:rPr>
        <w:t>Home pagina op</w:t>
      </w:r>
      <w:r w:rsidR="00092784">
        <w:rPr>
          <w:lang w:val="nl-NL"/>
        </w:rPr>
        <w:t>ent.</w:t>
      </w:r>
    </w:p>
    <w:p w14:paraId="4CA98B9B" w14:textId="24B6A01E" w:rsidR="00024FAB" w:rsidRDefault="008C1208" w:rsidP="00024FAB">
      <w:pPr>
        <w:pStyle w:val="Lijstalinea"/>
        <w:numPr>
          <w:ilvl w:val="0"/>
          <w:numId w:val="10"/>
        </w:numPr>
        <w:rPr>
          <w:lang w:val="nl-NL"/>
        </w:rPr>
      </w:pPr>
      <w:r>
        <w:rPr>
          <w:lang w:val="nl-NL"/>
        </w:rPr>
        <w:t>Scrol naar de footer</w:t>
      </w:r>
      <w:r w:rsidR="00092784">
        <w:rPr>
          <w:lang w:val="nl-NL"/>
        </w:rPr>
        <w:t>.</w:t>
      </w:r>
    </w:p>
    <w:p w14:paraId="6CF1A112" w14:textId="0D296A94" w:rsidR="00B969AB" w:rsidRDefault="008C1208" w:rsidP="00B969AB">
      <w:pPr>
        <w:pStyle w:val="Lijstalinea"/>
        <w:numPr>
          <w:ilvl w:val="0"/>
          <w:numId w:val="10"/>
        </w:numPr>
        <w:rPr>
          <w:lang w:val="nl-NL"/>
        </w:rPr>
      </w:pPr>
      <w:r>
        <w:rPr>
          <w:lang w:val="nl-NL"/>
        </w:rPr>
        <w:t>Klik op de knop waar op staat</w:t>
      </w:r>
      <w:r w:rsidR="00145E09">
        <w:rPr>
          <w:lang w:val="nl-NL"/>
        </w:rPr>
        <w:t xml:space="preserve"> “contact formulier”</w:t>
      </w:r>
      <w:r w:rsidR="00092784">
        <w:rPr>
          <w:lang w:val="nl-NL"/>
        </w:rPr>
        <w:t>.</w:t>
      </w:r>
    </w:p>
    <w:p w14:paraId="4958D55D" w14:textId="25FC4768" w:rsidR="00121FB8" w:rsidRDefault="00121FB8" w:rsidP="00B969AB">
      <w:pPr>
        <w:rPr>
          <w:lang w:val="fr-FR"/>
        </w:rPr>
      </w:pPr>
      <w:r w:rsidRPr="00E57676">
        <w:rPr>
          <w:b/>
          <w:bCs/>
          <w:lang w:val="fr-FR"/>
        </w:rPr>
        <w:t>De is responsive naar tablet/telefoon, etc</w:t>
      </w:r>
      <w:r>
        <w:rPr>
          <w:lang w:val="fr-FR"/>
        </w:rPr>
        <w:t>.</w:t>
      </w:r>
    </w:p>
    <w:p w14:paraId="3843E503" w14:textId="1BAB769A" w:rsidR="00121FB8" w:rsidRDefault="008545BA" w:rsidP="00121FB8">
      <w:pPr>
        <w:pStyle w:val="Lijstalinea"/>
        <w:numPr>
          <w:ilvl w:val="0"/>
          <w:numId w:val="15"/>
        </w:numPr>
        <w:rPr>
          <w:lang w:val="fr-FR"/>
        </w:rPr>
      </w:pPr>
      <w:r>
        <w:rPr>
          <w:lang w:val="fr-FR"/>
        </w:rPr>
        <w:t>Home pagina open</w:t>
      </w:r>
      <w:r w:rsidR="00092784">
        <w:rPr>
          <w:lang w:val="fr-FR"/>
        </w:rPr>
        <w:t>t.</w:t>
      </w:r>
    </w:p>
    <w:p w14:paraId="46084169" w14:textId="1FB746DB" w:rsidR="008545BA" w:rsidRDefault="008545BA" w:rsidP="00121FB8">
      <w:pPr>
        <w:pStyle w:val="Lijstalinea"/>
        <w:numPr>
          <w:ilvl w:val="0"/>
          <w:numId w:val="15"/>
        </w:numPr>
        <w:rPr>
          <w:lang w:val="nl-NL"/>
        </w:rPr>
      </w:pPr>
      <w:r w:rsidRPr="00E57676">
        <w:rPr>
          <w:lang w:val="nl-NL"/>
        </w:rPr>
        <w:t xml:space="preserve">Testen via </w:t>
      </w:r>
      <w:r w:rsidR="00E57676" w:rsidRPr="00E57676">
        <w:rPr>
          <w:lang w:val="nl-NL"/>
        </w:rPr>
        <w:t>rechter muis k</w:t>
      </w:r>
      <w:r w:rsidR="00E57676">
        <w:rPr>
          <w:lang w:val="nl-NL"/>
        </w:rPr>
        <w:t>lik -&gt; inspecteren en dan scherm kleiner maken.</w:t>
      </w:r>
    </w:p>
    <w:p w14:paraId="2D7BDFD6" w14:textId="64264A74" w:rsidR="00E57676" w:rsidRDefault="00E57676" w:rsidP="00E57676">
      <w:pPr>
        <w:rPr>
          <w:b/>
          <w:bCs/>
          <w:lang w:val="nl-NL"/>
        </w:rPr>
      </w:pPr>
      <w:r w:rsidRPr="00E57676">
        <w:rPr>
          <w:b/>
          <w:bCs/>
          <w:lang w:val="nl-NL"/>
        </w:rPr>
        <w:t>Contact in nav gaat naar home pagina naar footer.</w:t>
      </w:r>
    </w:p>
    <w:p w14:paraId="1966E387" w14:textId="790BE32C" w:rsidR="00E57676" w:rsidRDefault="00092784" w:rsidP="00092784">
      <w:pPr>
        <w:pStyle w:val="Lijstalinea"/>
        <w:numPr>
          <w:ilvl w:val="0"/>
          <w:numId w:val="18"/>
        </w:numPr>
        <w:rPr>
          <w:lang w:val="nl-NL"/>
        </w:rPr>
      </w:pPr>
      <w:r>
        <w:rPr>
          <w:lang w:val="nl-NL"/>
        </w:rPr>
        <w:t>Home pagina opent.</w:t>
      </w:r>
    </w:p>
    <w:p w14:paraId="73E9AEA3" w14:textId="47FF14F2" w:rsidR="00092784" w:rsidRDefault="00092784" w:rsidP="00092784">
      <w:pPr>
        <w:pStyle w:val="Lijstalinea"/>
        <w:numPr>
          <w:ilvl w:val="0"/>
          <w:numId w:val="18"/>
        </w:numPr>
        <w:rPr>
          <w:lang w:val="nl-NL"/>
        </w:rPr>
      </w:pPr>
      <w:r>
        <w:rPr>
          <w:lang w:val="nl-NL"/>
        </w:rPr>
        <w:t>Gaat naar een andere pagina.</w:t>
      </w:r>
    </w:p>
    <w:p w14:paraId="35AF7AC4" w14:textId="23211A6A" w:rsidR="00092784" w:rsidRPr="00092784" w:rsidRDefault="00092784" w:rsidP="00092784">
      <w:pPr>
        <w:pStyle w:val="Lijstalinea"/>
        <w:numPr>
          <w:ilvl w:val="0"/>
          <w:numId w:val="18"/>
        </w:numPr>
        <w:rPr>
          <w:lang w:val="nl-NL"/>
        </w:rPr>
      </w:pPr>
      <w:r>
        <w:rPr>
          <w:lang w:val="nl-NL"/>
        </w:rPr>
        <w:t>Klikt op contact in de navigatie balk.</w:t>
      </w:r>
    </w:p>
    <w:p w14:paraId="6175AC48" w14:textId="77777777" w:rsidR="00981131" w:rsidRDefault="00981131" w:rsidP="00601440">
      <w:pPr>
        <w:rPr>
          <w:lang w:val="nl-NL"/>
        </w:rPr>
      </w:pPr>
    </w:p>
    <w:p w14:paraId="59EBE6AD" w14:textId="19A81D38" w:rsidR="00601440" w:rsidRDefault="00601440" w:rsidP="00601440">
      <w:pPr>
        <w:rPr>
          <w:lang w:val="nl-NL"/>
        </w:rPr>
      </w:pPr>
      <w:r w:rsidRPr="00145E09">
        <w:rPr>
          <w:lang w:val="nl-NL"/>
        </w:rPr>
        <w:lastRenderedPageBreak/>
        <w:t>Verwacht resultaat:</w:t>
      </w:r>
      <w:r w:rsidR="00145E09" w:rsidRPr="00145E09">
        <w:rPr>
          <w:lang w:val="nl-NL"/>
        </w:rPr>
        <w:br/>
        <w:t>Het contact f</w:t>
      </w:r>
      <w:r w:rsidR="00145E09">
        <w:rPr>
          <w:lang w:val="nl-NL"/>
        </w:rPr>
        <w:t>ormulier doet het waarbij je alles kan invullen.</w:t>
      </w:r>
    </w:p>
    <w:p w14:paraId="31AE2508" w14:textId="26F13C5B" w:rsidR="00981131" w:rsidRDefault="00981131" w:rsidP="00601440">
      <w:pPr>
        <w:rPr>
          <w:lang w:val="nl-NL"/>
        </w:rPr>
      </w:pPr>
      <w:r>
        <w:rPr>
          <w:lang w:val="nl-NL"/>
        </w:rPr>
        <w:t xml:space="preserve">Het scherm word kleiner zodra hij </w:t>
      </w:r>
      <w:r w:rsidR="004132FB">
        <w:rPr>
          <w:lang w:val="nl-NL"/>
        </w:rPr>
        <w:t>op de telefoon word geopend.</w:t>
      </w:r>
    </w:p>
    <w:p w14:paraId="5197407C" w14:textId="65FEBA15" w:rsidR="004132FB" w:rsidRDefault="004132FB" w:rsidP="00601440">
      <w:pPr>
        <w:rPr>
          <w:lang w:val="nl-NL"/>
        </w:rPr>
      </w:pPr>
      <w:r>
        <w:rPr>
          <w:lang w:val="nl-NL"/>
        </w:rPr>
        <w:t xml:space="preserve">Hij gaat naar </w:t>
      </w:r>
      <w:r w:rsidR="00CC7E75">
        <w:rPr>
          <w:lang w:val="nl-NL"/>
        </w:rPr>
        <w:t xml:space="preserve">home pagina </w:t>
      </w:r>
      <w:r w:rsidR="005F2531">
        <w:rPr>
          <w:lang w:val="nl-NL"/>
        </w:rPr>
        <w:t>naar de footer zodra je op contact klikt.</w:t>
      </w:r>
    </w:p>
    <w:p w14:paraId="080DEF75" w14:textId="77777777" w:rsidR="00981131" w:rsidRPr="00145E09" w:rsidRDefault="00981131" w:rsidP="00601440">
      <w:pPr>
        <w:rPr>
          <w:lang w:val="nl-NL"/>
        </w:rPr>
      </w:pPr>
    </w:p>
    <w:p w14:paraId="64D3FDE7" w14:textId="77777777" w:rsidR="00DB0CCA" w:rsidRPr="00145E09" w:rsidRDefault="00DB0CCA" w:rsidP="0096471E">
      <w:pPr>
        <w:rPr>
          <w:lang w:val="nl-NL"/>
        </w:rPr>
      </w:pPr>
    </w:p>
    <w:p w14:paraId="7A0CD8F3" w14:textId="77777777" w:rsidR="00601440" w:rsidRPr="00145E09" w:rsidRDefault="00601440" w:rsidP="0096471E">
      <w:pPr>
        <w:rPr>
          <w:lang w:val="nl-NL"/>
        </w:rPr>
      </w:pPr>
    </w:p>
    <w:p w14:paraId="11AC769B" w14:textId="77777777" w:rsidR="00601440" w:rsidRPr="00145E09" w:rsidRDefault="00601440" w:rsidP="0096471E">
      <w:pPr>
        <w:rPr>
          <w:lang w:val="nl-NL"/>
        </w:rPr>
        <w:sectPr w:rsidR="00601440" w:rsidRPr="00145E09" w:rsidSect="00034616">
          <w:head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8380BBC" w14:textId="77777777" w:rsidR="0096471E" w:rsidRPr="00145E09" w:rsidRDefault="0096471E" w:rsidP="0096471E">
      <w:pPr>
        <w:rPr>
          <w:lang w:val="nl-NL"/>
        </w:rPr>
      </w:pPr>
    </w:p>
    <w:p w14:paraId="34F14A61" w14:textId="3593F0D8" w:rsidR="00FE6A52" w:rsidRPr="00C80174" w:rsidRDefault="00A250C0" w:rsidP="001709A7">
      <w:pPr>
        <w:pStyle w:val="Kop2"/>
        <w:rPr>
          <w:sz w:val="28"/>
          <w:szCs w:val="24"/>
        </w:rPr>
      </w:pPr>
      <w:r w:rsidRPr="00C80174">
        <w:rPr>
          <w:sz w:val="28"/>
          <w:szCs w:val="24"/>
        </w:rPr>
        <w:t>Testcases</w:t>
      </w:r>
    </w:p>
    <w:p w14:paraId="2A09E69D" w14:textId="77777777" w:rsidR="00520F9F" w:rsidRDefault="00520F9F" w:rsidP="00520F9F">
      <w:pPr>
        <w:rPr>
          <w:lang w:val="nl-NL"/>
        </w:rPr>
      </w:pPr>
      <w:r w:rsidRPr="00520F9F">
        <w:rPr>
          <w:lang w:val="nl-NL"/>
        </w:rPr>
        <w:t>Voeg minimaal 2 testcases toe:</w:t>
      </w:r>
    </w:p>
    <w:p w14:paraId="612F68A9" w14:textId="77777777" w:rsidR="00520F9F" w:rsidRDefault="00520F9F" w:rsidP="00520F9F">
      <w:pPr>
        <w:pStyle w:val="Lijstalinea"/>
        <w:numPr>
          <w:ilvl w:val="0"/>
          <w:numId w:val="13"/>
        </w:numPr>
        <w:rPr>
          <w:lang w:val="nl-NL"/>
        </w:rPr>
      </w:pPr>
      <w:r w:rsidRPr="00520F9F">
        <w:rPr>
          <w:lang w:val="nl-NL"/>
        </w:rPr>
        <w:t>1 happy flow</w:t>
      </w:r>
    </w:p>
    <w:p w14:paraId="742E9B5B" w14:textId="7E4E6BE5" w:rsidR="00520F9F" w:rsidRPr="00520F9F" w:rsidRDefault="00520F9F" w:rsidP="00520F9F">
      <w:pPr>
        <w:pStyle w:val="Lijstalinea"/>
        <w:numPr>
          <w:ilvl w:val="0"/>
          <w:numId w:val="13"/>
        </w:numPr>
        <w:rPr>
          <w:lang w:val="nl-NL"/>
        </w:rPr>
      </w:pPr>
      <w:r w:rsidRPr="00520F9F">
        <w:rPr>
          <w:lang w:val="nl-NL"/>
        </w:rPr>
        <w:t>1 foutgeval</w:t>
      </w:r>
    </w:p>
    <w:tbl>
      <w:tblPr>
        <w:tblStyle w:val="Rastertabel4"/>
        <w:tblW w:w="13858" w:type="dxa"/>
        <w:tblLook w:val="04A0" w:firstRow="1" w:lastRow="0" w:firstColumn="1" w:lastColumn="0" w:noHBand="0" w:noVBand="1"/>
      </w:tblPr>
      <w:tblGrid>
        <w:gridCol w:w="1496"/>
        <w:gridCol w:w="1447"/>
        <w:gridCol w:w="1857"/>
        <w:gridCol w:w="1956"/>
        <w:gridCol w:w="2357"/>
        <w:gridCol w:w="3060"/>
        <w:gridCol w:w="1685"/>
      </w:tblGrid>
      <w:tr w:rsidR="00E4706B" w14:paraId="1E90794D" w14:textId="77777777" w:rsidTr="00B60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209A2F34" w14:textId="77777777" w:rsidR="0096471E" w:rsidRDefault="0096471E" w:rsidP="00DE13F5">
            <w:r>
              <w:t>ID</w:t>
            </w:r>
          </w:p>
        </w:tc>
        <w:tc>
          <w:tcPr>
            <w:tcW w:w="1447" w:type="dxa"/>
          </w:tcPr>
          <w:p w14:paraId="5611AB11" w14:textId="7CA9CE8F" w:rsidR="0096471E" w:rsidRDefault="0096471E" w:rsidP="00DE13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Scenario </w:t>
            </w:r>
          </w:p>
        </w:tc>
        <w:tc>
          <w:tcPr>
            <w:tcW w:w="1857" w:type="dxa"/>
          </w:tcPr>
          <w:p w14:paraId="7EDC8875" w14:textId="77777777" w:rsidR="0096471E" w:rsidRDefault="0096471E" w:rsidP="00DE13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Voorwaarden</w:t>
            </w:r>
          </w:p>
        </w:tc>
        <w:tc>
          <w:tcPr>
            <w:tcW w:w="1956" w:type="dxa"/>
          </w:tcPr>
          <w:p w14:paraId="6D6BF62C" w14:textId="77777777" w:rsidR="0096471E" w:rsidRDefault="0096471E" w:rsidP="00DE13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Stappen</w:t>
            </w:r>
          </w:p>
        </w:tc>
        <w:tc>
          <w:tcPr>
            <w:tcW w:w="2357" w:type="dxa"/>
          </w:tcPr>
          <w:p w14:paraId="61CFF7FC" w14:textId="77777777" w:rsidR="0096471E" w:rsidRDefault="0096471E" w:rsidP="00DE13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3060" w:type="dxa"/>
          </w:tcPr>
          <w:p w14:paraId="02695E16" w14:textId="77777777" w:rsidR="0096471E" w:rsidRDefault="0096471E" w:rsidP="00DE13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Verwachte uitkomst</w:t>
            </w:r>
          </w:p>
        </w:tc>
        <w:tc>
          <w:tcPr>
            <w:tcW w:w="1685" w:type="dxa"/>
          </w:tcPr>
          <w:p w14:paraId="1F4B15CF" w14:textId="4F1A0F9A" w:rsidR="0096471E" w:rsidRDefault="0096471E" w:rsidP="00DE13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Resultaat</w:t>
            </w:r>
          </w:p>
        </w:tc>
      </w:tr>
      <w:tr w:rsidR="00E4706B" w14:paraId="463227AC" w14:textId="77777777" w:rsidTr="00B60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278A33F3" w14:textId="37FF9AAE" w:rsidR="0096471E" w:rsidRDefault="0096471E" w:rsidP="00DE13F5">
            <w:r>
              <w:t>TC-</w:t>
            </w:r>
            <w:r w:rsidR="009F53DB">
              <w:t>L</w:t>
            </w:r>
            <w:r>
              <w:t>-001</w:t>
            </w:r>
          </w:p>
        </w:tc>
        <w:tc>
          <w:tcPr>
            <w:tcW w:w="1447" w:type="dxa"/>
          </w:tcPr>
          <w:p w14:paraId="7BF7B4DC" w14:textId="56B5E170" w:rsidR="0096471E" w:rsidRDefault="002A44A0" w:rsidP="00DE1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 formulier</w:t>
            </w:r>
          </w:p>
        </w:tc>
        <w:tc>
          <w:tcPr>
            <w:tcW w:w="1857" w:type="dxa"/>
          </w:tcPr>
          <w:p w14:paraId="68E255FA" w14:textId="3A1302CF" w:rsidR="0096471E" w:rsidRDefault="002A44A0" w:rsidP="00DE1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Website is bereikbaar</w:t>
            </w:r>
          </w:p>
        </w:tc>
        <w:tc>
          <w:tcPr>
            <w:tcW w:w="1956" w:type="dxa"/>
          </w:tcPr>
          <w:p w14:paraId="4E0953FA" w14:textId="4324A855" w:rsidR="0096471E" w:rsidRPr="00AF0D69" w:rsidRDefault="00AF0D69" w:rsidP="00DE1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AF0D69">
              <w:rPr>
                <w:lang w:val="nl-NL"/>
              </w:rPr>
              <w:t>Ga naar footer voor h</w:t>
            </w:r>
            <w:r>
              <w:rPr>
                <w:lang w:val="nl-NL"/>
              </w:rPr>
              <w:t>et contact formulier</w:t>
            </w:r>
          </w:p>
        </w:tc>
        <w:tc>
          <w:tcPr>
            <w:tcW w:w="2357" w:type="dxa"/>
          </w:tcPr>
          <w:p w14:paraId="56E776D6" w14:textId="68D5DC8B" w:rsidR="0096471E" w:rsidRPr="00AF0D69" w:rsidRDefault="00AF0D69" w:rsidP="00DE1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Klik op de knop</w:t>
            </w:r>
          </w:p>
        </w:tc>
        <w:tc>
          <w:tcPr>
            <w:tcW w:w="3060" w:type="dxa"/>
          </w:tcPr>
          <w:p w14:paraId="08C6C17E" w14:textId="1B6DA2C1" w:rsidR="0096471E" w:rsidRPr="00384431" w:rsidRDefault="00AF0D69" w:rsidP="00DE1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Je krijgt het hele contact formulier</w:t>
            </w:r>
          </w:p>
        </w:tc>
        <w:tc>
          <w:tcPr>
            <w:tcW w:w="1685" w:type="dxa"/>
          </w:tcPr>
          <w:p w14:paraId="4BF9B8C4" w14:textId="1E1BCDC3" w:rsidR="0096471E" w:rsidRDefault="0096471E" w:rsidP="00DE1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Pass </w:t>
            </w:r>
          </w:p>
        </w:tc>
      </w:tr>
      <w:tr w:rsidR="009F17E0" w14:paraId="5E948A06" w14:textId="77777777" w:rsidTr="00B605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6" w:type="dxa"/>
          </w:tcPr>
          <w:p w14:paraId="0D28BD9D" w14:textId="0B7775F9" w:rsidR="0096471E" w:rsidRDefault="0096471E" w:rsidP="00DE13F5">
            <w:r>
              <w:t>TC-</w:t>
            </w:r>
            <w:r w:rsidR="009F53DB">
              <w:t>L</w:t>
            </w:r>
            <w:r>
              <w:t>-002</w:t>
            </w:r>
          </w:p>
        </w:tc>
        <w:tc>
          <w:tcPr>
            <w:tcW w:w="1447" w:type="dxa"/>
          </w:tcPr>
          <w:p w14:paraId="6EFEF87D" w14:textId="4C6F3CF1" w:rsidR="0096471E" w:rsidRDefault="005F2531" w:rsidP="00DE1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 knop naar home pagina</w:t>
            </w:r>
          </w:p>
        </w:tc>
        <w:tc>
          <w:tcPr>
            <w:tcW w:w="1857" w:type="dxa"/>
          </w:tcPr>
          <w:p w14:paraId="468FC60D" w14:textId="39F5B398" w:rsidR="0096471E" w:rsidRPr="00EB24D0" w:rsidRDefault="00EB24D0" w:rsidP="00DE1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 w:rsidRPr="00EB24D0">
              <w:rPr>
                <w:lang w:val="nl-NL"/>
              </w:rPr>
              <w:t>Contact moet gelinkt staan m</w:t>
            </w:r>
            <w:r>
              <w:rPr>
                <w:lang w:val="nl-NL"/>
              </w:rPr>
              <w:t>et home</w:t>
            </w:r>
          </w:p>
        </w:tc>
        <w:tc>
          <w:tcPr>
            <w:tcW w:w="1956" w:type="dxa"/>
          </w:tcPr>
          <w:p w14:paraId="14ADB745" w14:textId="793A03F3" w:rsidR="0096471E" w:rsidRPr="00EB24D0" w:rsidRDefault="00EB24D0" w:rsidP="00DE1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Ga naar de nav en klik op contact.</w:t>
            </w:r>
          </w:p>
        </w:tc>
        <w:tc>
          <w:tcPr>
            <w:tcW w:w="2357" w:type="dxa"/>
          </w:tcPr>
          <w:p w14:paraId="675C7DAC" w14:textId="4914C3CC" w:rsidR="0096471E" w:rsidRPr="00EB24D0" w:rsidRDefault="00EB24D0" w:rsidP="00DE1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Klik op de knop</w:t>
            </w:r>
          </w:p>
        </w:tc>
        <w:tc>
          <w:tcPr>
            <w:tcW w:w="3060" w:type="dxa"/>
          </w:tcPr>
          <w:p w14:paraId="624E24BF" w14:textId="556A8FED" w:rsidR="0096471E" w:rsidRPr="00EB24D0" w:rsidRDefault="00EB24D0" w:rsidP="00DE1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Je gaat naar de footer van de home pagina</w:t>
            </w:r>
          </w:p>
        </w:tc>
        <w:tc>
          <w:tcPr>
            <w:tcW w:w="1685" w:type="dxa"/>
          </w:tcPr>
          <w:p w14:paraId="6AE4977D" w14:textId="1905ACB6" w:rsidR="0096471E" w:rsidRDefault="0096471E" w:rsidP="00DE1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="00C80174">
              <w:t>ass</w:t>
            </w:r>
          </w:p>
        </w:tc>
      </w:tr>
    </w:tbl>
    <w:p w14:paraId="030BAC83" w14:textId="77777777" w:rsidR="006229AD" w:rsidRDefault="006229AD" w:rsidP="002C0AC4"/>
    <w:p w14:paraId="56EE4E67" w14:textId="556D797A" w:rsidR="006229AD" w:rsidRPr="005D39A9" w:rsidRDefault="006229AD" w:rsidP="006229AD">
      <w:pPr>
        <w:pStyle w:val="Kop2"/>
        <w:rPr>
          <w:sz w:val="24"/>
          <w:szCs w:val="22"/>
          <w:lang w:val="nl-NL"/>
        </w:rPr>
      </w:pPr>
      <w:r w:rsidRPr="005D39A9">
        <w:rPr>
          <w:sz w:val="24"/>
          <w:szCs w:val="22"/>
          <w:lang w:val="nl-NL"/>
        </w:rPr>
        <w:t>Screenshots</w:t>
      </w:r>
      <w:r w:rsidR="005D39A9" w:rsidRPr="005D39A9">
        <w:rPr>
          <w:sz w:val="24"/>
          <w:szCs w:val="22"/>
          <w:lang w:val="nl-NL"/>
        </w:rPr>
        <w:t xml:space="preserve"> </w:t>
      </w:r>
      <w:r w:rsidRPr="005D39A9">
        <w:rPr>
          <w:b w:val="0"/>
          <w:bCs w:val="0"/>
          <w:sz w:val="20"/>
          <w:szCs w:val="18"/>
          <w:lang w:val="nl-NL"/>
        </w:rPr>
        <w:t>Screenshot 1. Hoort bij testcase</w:t>
      </w:r>
    </w:p>
    <w:p w14:paraId="011BF7B6" w14:textId="1ECDD9CA" w:rsidR="0042186E" w:rsidRDefault="001C1DEF" w:rsidP="006229AD">
      <w:r w:rsidRPr="001C1DEF">
        <w:rPr>
          <w:noProof/>
        </w:rPr>
        <w:drawing>
          <wp:inline distT="0" distB="0" distL="0" distR="0" wp14:anchorId="5A28E619" wp14:editId="6A38305D">
            <wp:extent cx="3041650" cy="1633010"/>
            <wp:effectExtent l="0" t="0" r="6350" b="5715"/>
            <wp:docPr id="426493908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93908" name="Afbeelding 1" descr="Afbeelding met tekst, schermopname, software, Computerpictogram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5092" cy="164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97F1" w14:textId="7C9D0DF5" w:rsidR="0042186E" w:rsidRDefault="005D39A9" w:rsidP="006229AD">
      <w:r>
        <w:lastRenderedPageBreak/>
        <w:t>Screenshot 2:</w:t>
      </w:r>
    </w:p>
    <w:p w14:paraId="401B599A" w14:textId="3588C64E" w:rsidR="009842CE" w:rsidRPr="006229AD" w:rsidRDefault="006D1024" w:rsidP="006229AD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17F4318" wp14:editId="3564A5DD">
                <wp:simplePos x="0" y="0"/>
                <wp:positionH relativeFrom="column">
                  <wp:posOffset>3680460</wp:posOffset>
                </wp:positionH>
                <wp:positionV relativeFrom="paragraph">
                  <wp:posOffset>701675</wp:posOffset>
                </wp:positionV>
                <wp:extent cx="254140" cy="270360"/>
                <wp:effectExtent l="57150" t="57150" r="12700" b="73025"/>
                <wp:wrapNone/>
                <wp:docPr id="668661036" name="Inkt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54140" cy="27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4DFD6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t 3" o:spid="_x0000_s1026" type="#_x0000_t75" style="position:absolute;margin-left:288.4pt;margin-top:53.85pt;width:22.8pt;height:24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">
                <v:imagedata r:id="rId11" o:title=""/>
              </v:shape>
            </w:pict>
          </mc:Fallback>
        </mc:AlternateContent>
      </w:r>
      <w:r w:rsidRPr="006D1024">
        <w:rPr>
          <w:noProof/>
        </w:rPr>
        <w:drawing>
          <wp:anchor distT="0" distB="0" distL="114300" distR="114300" simplePos="0" relativeHeight="251657728" behindDoc="1" locked="0" layoutInCell="1" allowOverlap="1" wp14:anchorId="743E5FF2" wp14:editId="6D249A88">
            <wp:simplePos x="0" y="0"/>
            <wp:positionH relativeFrom="column">
              <wp:posOffset>4314093</wp:posOffset>
            </wp:positionH>
            <wp:positionV relativeFrom="paragraph">
              <wp:posOffset>4347</wp:posOffset>
            </wp:positionV>
            <wp:extent cx="3686908" cy="1900358"/>
            <wp:effectExtent l="0" t="0" r="0" b="5080"/>
            <wp:wrapNone/>
            <wp:docPr id="1093083302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83302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1301" cy="1907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D3B" w:rsidRPr="00637D3B">
        <w:rPr>
          <w:noProof/>
        </w:rPr>
        <w:drawing>
          <wp:inline distT="0" distB="0" distL="0" distR="0" wp14:anchorId="771A53DC" wp14:editId="7E41A539">
            <wp:extent cx="3593123" cy="1926868"/>
            <wp:effectExtent l="0" t="0" r="7620" b="0"/>
            <wp:docPr id="1130806461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06461" name="Afbeelding 1" descr="Afbeelding met tekst, schermopname, software, Computerpictogram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1566" cy="193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024">
        <w:rPr>
          <w:noProof/>
        </w:rPr>
        <w:t xml:space="preserve"> </w:t>
      </w:r>
    </w:p>
    <w:p w14:paraId="33518552" w14:textId="59746FC2" w:rsidR="00E16A49" w:rsidRDefault="00E16A49" w:rsidP="001709A7">
      <w:pPr>
        <w:pStyle w:val="Kop2"/>
        <w:rPr>
          <w:lang w:val="nl-NL"/>
        </w:rPr>
      </w:pPr>
      <w:r>
        <w:t>Bevindingen</w:t>
      </w:r>
      <w:r w:rsidRPr="00FE520C">
        <w:rPr>
          <w:lang w:val="nl-NL"/>
        </w:rPr>
        <w:t xml:space="preserve"> </w:t>
      </w:r>
    </w:p>
    <w:p w14:paraId="69F2E322" w14:textId="77777777" w:rsidR="006E0700" w:rsidRDefault="00B95F27" w:rsidP="00083DC3">
      <w:pPr>
        <w:spacing w:line="240" w:lineRule="auto"/>
        <w:rPr>
          <w:lang w:val="nl-NL"/>
        </w:rPr>
      </w:pPr>
      <w:r w:rsidRPr="00FE520C">
        <w:rPr>
          <w:lang w:val="nl-NL"/>
        </w:rPr>
        <w:t xml:space="preserve">Wat ging </w:t>
      </w:r>
      <w:r w:rsidR="003612FA">
        <w:rPr>
          <w:lang w:val="nl-NL"/>
        </w:rPr>
        <w:t>fout</w:t>
      </w:r>
      <w:r w:rsidRPr="00FE520C">
        <w:rPr>
          <w:lang w:val="nl-NL"/>
        </w:rPr>
        <w:t>?</w:t>
      </w:r>
    </w:p>
    <w:p w14:paraId="4140853A" w14:textId="3550F98F" w:rsidR="00083DC3" w:rsidRDefault="001C1DEF" w:rsidP="00083DC3">
      <w:pPr>
        <w:spacing w:line="240" w:lineRule="auto"/>
        <w:rPr>
          <w:lang w:val="nl-NL"/>
        </w:rPr>
      </w:pPr>
      <w:r>
        <w:rPr>
          <w:lang w:val="nl-NL"/>
        </w:rPr>
        <w:t xml:space="preserve">In het begin was de java script code en </w:t>
      </w:r>
      <w:r w:rsidR="00FC7C64">
        <w:rPr>
          <w:lang w:val="nl-NL"/>
        </w:rPr>
        <w:t>de knop niet met elkaar gelinkt</w:t>
      </w:r>
      <w:r w:rsidR="006E0700">
        <w:rPr>
          <w:lang w:val="nl-NL"/>
        </w:rPr>
        <w:t>.</w:t>
      </w:r>
    </w:p>
    <w:p w14:paraId="760D8005" w14:textId="49237AE7" w:rsidR="006E0700" w:rsidRDefault="006E0700" w:rsidP="00083DC3">
      <w:pPr>
        <w:spacing w:line="240" w:lineRule="auto"/>
        <w:rPr>
          <w:lang w:val="nl-NL"/>
        </w:rPr>
      </w:pPr>
      <w:r>
        <w:rPr>
          <w:lang w:val="nl-NL"/>
        </w:rPr>
        <w:t>De knop in contact deed het niet omdat hij niet correct naar 1 pagina gelinkt werd.</w:t>
      </w:r>
    </w:p>
    <w:p w14:paraId="7DC1914D" w14:textId="77777777" w:rsidR="006E0700" w:rsidRDefault="00B95F27" w:rsidP="00083DC3">
      <w:pPr>
        <w:spacing w:line="240" w:lineRule="auto"/>
        <w:rPr>
          <w:lang w:val="nl-NL"/>
        </w:rPr>
      </w:pPr>
      <w:r w:rsidRPr="00FE520C">
        <w:rPr>
          <w:lang w:val="nl-NL"/>
        </w:rPr>
        <w:br/>
      </w:r>
      <w:r w:rsidR="003612FA">
        <w:rPr>
          <w:lang w:val="nl-NL"/>
        </w:rPr>
        <w:t>Wanneer gebeurde dit</w:t>
      </w:r>
      <w:r w:rsidRPr="00FE520C">
        <w:rPr>
          <w:lang w:val="nl-NL"/>
        </w:rPr>
        <w:t>?</w:t>
      </w:r>
      <w:r w:rsidR="00EB293A">
        <w:rPr>
          <w:lang w:val="nl-NL"/>
        </w:rPr>
        <w:t xml:space="preserve"> </w:t>
      </w:r>
    </w:p>
    <w:p w14:paraId="254A14CF" w14:textId="7AAA9921" w:rsidR="00083DC3" w:rsidRDefault="00EB293A" w:rsidP="00083DC3">
      <w:pPr>
        <w:spacing w:line="240" w:lineRule="auto"/>
        <w:rPr>
          <w:lang w:val="nl-NL"/>
        </w:rPr>
      </w:pPr>
      <w:r>
        <w:rPr>
          <w:lang w:val="nl-NL"/>
        </w:rPr>
        <w:t>In het begin toen ik de code had gemaakt maar alles nog niet gellinkt had.</w:t>
      </w:r>
    </w:p>
    <w:p w14:paraId="13F377A7" w14:textId="09298753" w:rsidR="00083DC3" w:rsidRDefault="006E0700" w:rsidP="00083DC3">
      <w:pPr>
        <w:spacing w:line="240" w:lineRule="auto"/>
        <w:rPr>
          <w:lang w:val="nl-NL"/>
        </w:rPr>
      </w:pPr>
      <w:r>
        <w:rPr>
          <w:lang w:val="nl-NL"/>
        </w:rPr>
        <w:t>Toen ik het testen zodra ik de code erin had gezet.</w:t>
      </w:r>
    </w:p>
    <w:p w14:paraId="290F4813" w14:textId="5D68505F" w:rsidR="00B95F27" w:rsidRDefault="003612FA" w:rsidP="006E0700">
      <w:pPr>
        <w:spacing w:line="240" w:lineRule="auto"/>
        <w:rPr>
          <w:lang w:val="nl-NL"/>
        </w:rPr>
      </w:pPr>
      <w:r w:rsidRPr="00242C2B">
        <w:rPr>
          <w:lang w:val="nl-NL"/>
        </w:rPr>
        <w:t>Impact (laag):</w:t>
      </w:r>
      <w:r w:rsidR="00EB293A">
        <w:rPr>
          <w:lang w:val="nl-NL"/>
        </w:rPr>
        <w:t xml:space="preserve"> </w:t>
      </w:r>
      <w:r w:rsidR="006E0700">
        <w:rPr>
          <w:lang w:val="nl-NL"/>
        </w:rPr>
        <w:tab/>
      </w:r>
      <w:r w:rsidR="00EB293A">
        <w:rPr>
          <w:lang w:val="nl-NL"/>
        </w:rPr>
        <w:t>zorgde niet voor problemen in de website en heb alles makkelijk kunnen linken.</w:t>
      </w:r>
    </w:p>
    <w:p w14:paraId="4166DEBE" w14:textId="773C3FCB" w:rsidR="006E0700" w:rsidRDefault="006E0700" w:rsidP="006E0700">
      <w:pPr>
        <w:spacing w:line="240" w:lineRule="auto"/>
        <w:rPr>
          <w:lang w:val="nl-NL"/>
        </w:rPr>
      </w:pPr>
      <w:r>
        <w:rPr>
          <w:lang w:val="nl-NL"/>
        </w:rPr>
        <w:t>Impact</w:t>
      </w:r>
      <w:r w:rsidR="00391756">
        <w:rPr>
          <w:lang w:val="nl-NL"/>
        </w:rPr>
        <w:t xml:space="preserve"> </w:t>
      </w:r>
      <w:r w:rsidR="002C4149">
        <w:rPr>
          <w:lang w:val="nl-NL"/>
        </w:rPr>
        <w:t xml:space="preserve">(gemiddeld): Hij ging niet naar een andere pagina omdat die niet </w:t>
      </w:r>
      <w:r w:rsidR="00005337">
        <w:rPr>
          <w:lang w:val="nl-NL"/>
        </w:rPr>
        <w:t>aan een pagina gelinkt zat.</w:t>
      </w:r>
    </w:p>
    <w:p w14:paraId="5C010B2A" w14:textId="77777777" w:rsidR="00B95F27" w:rsidRDefault="00B95F27" w:rsidP="00B95F27">
      <w:pPr>
        <w:pStyle w:val="Kop2"/>
      </w:pPr>
      <w:r>
        <w:lastRenderedPageBreak/>
        <w:t>Samenvatting &amp; Advies</w:t>
      </w:r>
    </w:p>
    <w:p w14:paraId="797A8243" w14:textId="5A1F0059" w:rsidR="00242C2B" w:rsidRDefault="00242C2B" w:rsidP="00242C2B">
      <w:pPr>
        <w:rPr>
          <w:lang w:val="nl-NL"/>
        </w:rPr>
      </w:pPr>
      <w:r w:rsidRPr="00242C2B">
        <w:rPr>
          <w:lang w:val="nl-NL"/>
        </w:rPr>
        <w:t>Samenvatting van de testresultaten:</w:t>
      </w:r>
      <w:r w:rsidRPr="00242C2B">
        <w:rPr>
          <w:lang w:val="nl-NL"/>
        </w:rPr>
        <w:br/>
      </w:r>
      <w:r w:rsidR="00636901" w:rsidRPr="00636901">
        <w:rPr>
          <w:lang w:val="nl-NL"/>
        </w:rPr>
        <w:t>Vermeld aantal testcases, aantal Pass/Fail en belangrijkste bevinding.</w:t>
      </w:r>
      <w:r w:rsidRPr="00242C2B">
        <w:rPr>
          <w:lang w:val="nl-NL"/>
        </w:rPr>
        <w:br/>
        <w:t>Advies / vervolgstappen (bijv. aanpassen en opnieuw testen):</w:t>
      </w:r>
    </w:p>
    <w:p w14:paraId="04908C56" w14:textId="133E0783" w:rsidR="00005337" w:rsidRPr="00D200B2" w:rsidRDefault="00005337" w:rsidP="00242C2B">
      <w:pPr>
        <w:rPr>
          <w:lang w:val="nl-NL"/>
        </w:rPr>
      </w:pPr>
      <w:r w:rsidRPr="00D200B2">
        <w:rPr>
          <w:lang w:val="nl-NL"/>
        </w:rPr>
        <w:t>2 testcases</w:t>
      </w:r>
      <w:r w:rsidR="00BE56EA" w:rsidRPr="00D200B2">
        <w:rPr>
          <w:lang w:val="nl-NL"/>
        </w:rPr>
        <w:t>. TC-L-001 en TC-L-002</w:t>
      </w:r>
    </w:p>
    <w:p w14:paraId="62957A7C" w14:textId="44327472" w:rsidR="00BE56EA" w:rsidRDefault="00A646F9" w:rsidP="00242C2B">
      <w:pPr>
        <w:rPr>
          <w:lang w:val="nl-NL"/>
        </w:rPr>
      </w:pPr>
      <w:r w:rsidRPr="00A646F9">
        <w:rPr>
          <w:lang w:val="nl-NL"/>
        </w:rPr>
        <w:t>2 passes met heel veel t</w:t>
      </w:r>
      <w:r>
        <w:rPr>
          <w:lang w:val="nl-NL"/>
        </w:rPr>
        <w:t>esten en nakijken van de code.</w:t>
      </w:r>
    </w:p>
    <w:p w14:paraId="3B83CF60" w14:textId="30B2E31A" w:rsidR="00A646F9" w:rsidRPr="00A646F9" w:rsidRDefault="00A646F9" w:rsidP="00242C2B">
      <w:pPr>
        <w:rPr>
          <w:lang w:val="nl-NL"/>
        </w:rPr>
      </w:pPr>
      <w:r>
        <w:rPr>
          <w:lang w:val="nl-NL"/>
        </w:rPr>
        <w:t xml:space="preserve">Mijn advies voor mezelf is </w:t>
      </w:r>
      <w:r w:rsidR="00F033C0">
        <w:rPr>
          <w:lang w:val="nl-NL"/>
        </w:rPr>
        <w:t xml:space="preserve">beter de code invoeren en gelijk kijken of ik niks vergeten ben. De vervolg stappen zullen dan niet belangrijk zijn aangezien ik deze makkelijken fouten niet </w:t>
      </w:r>
      <w:r w:rsidR="00697EBD">
        <w:rPr>
          <w:lang w:val="nl-NL"/>
        </w:rPr>
        <w:t>meer moet maken.</w:t>
      </w:r>
    </w:p>
    <w:p w14:paraId="509133C0" w14:textId="6BE43D59" w:rsidR="00FE6A52" w:rsidRPr="00A646F9" w:rsidRDefault="00FE6A52" w:rsidP="00E16A49">
      <w:pPr>
        <w:rPr>
          <w:lang w:val="nl-NL"/>
        </w:rPr>
      </w:pPr>
    </w:p>
    <w:sectPr w:rsidR="00FE6A52" w:rsidRPr="00A646F9" w:rsidSect="00DB0CCA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82082" w14:textId="77777777" w:rsidR="00777C50" w:rsidRDefault="00777C50" w:rsidP="00FE520C">
      <w:pPr>
        <w:spacing w:after="0" w:line="240" w:lineRule="auto"/>
      </w:pPr>
      <w:r>
        <w:separator/>
      </w:r>
    </w:p>
  </w:endnote>
  <w:endnote w:type="continuationSeparator" w:id="0">
    <w:p w14:paraId="63EBA965" w14:textId="77777777" w:rsidR="00777C50" w:rsidRDefault="00777C50" w:rsidP="00FE5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397E6" w14:textId="77777777" w:rsidR="00777C50" w:rsidRDefault="00777C50" w:rsidP="00FE520C">
      <w:pPr>
        <w:spacing w:after="0" w:line="240" w:lineRule="auto"/>
      </w:pPr>
      <w:r>
        <w:separator/>
      </w:r>
    </w:p>
  </w:footnote>
  <w:footnote w:type="continuationSeparator" w:id="0">
    <w:p w14:paraId="7C4A0845" w14:textId="77777777" w:rsidR="00777C50" w:rsidRDefault="00777C50" w:rsidP="00FE52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710CF" w14:textId="46752061" w:rsidR="00FE520C" w:rsidRDefault="00FE520C" w:rsidP="00FE520C">
    <w:pPr>
      <w:pStyle w:val="Koptekst"/>
      <w:jc w:val="center"/>
    </w:pPr>
    <w:r>
      <w:rPr>
        <w:noProof/>
      </w:rPr>
      <w:drawing>
        <wp:inline distT="0" distB="0" distL="0" distR="0" wp14:anchorId="1667F91E" wp14:editId="0AB811EB">
          <wp:extent cx="789305" cy="789305"/>
          <wp:effectExtent l="0" t="0" r="0" b="0"/>
          <wp:docPr id="1134184149" name="Afbeelding 1" descr="Afbeelding met Lettertype, tekst, logo, Graphics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4497029" name="Afbeelding 1" descr="Afbeelding met Lettertype, tekst, logo, Graphics&#10;&#10;Door AI gegenereerde inhoud is mogelijk onjuis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9419" cy="789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B6B6BC" w14:textId="77777777" w:rsidR="00FE520C" w:rsidRDefault="00FE520C" w:rsidP="00FE520C">
    <w:pPr>
      <w:pStyle w:val="Koptekst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224AE3"/>
    <w:multiLevelType w:val="hybridMultilevel"/>
    <w:tmpl w:val="31E4439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C1469"/>
    <w:multiLevelType w:val="hybridMultilevel"/>
    <w:tmpl w:val="6470712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251011"/>
    <w:multiLevelType w:val="hybridMultilevel"/>
    <w:tmpl w:val="2E7EFE80"/>
    <w:lvl w:ilvl="0" w:tplc="0413000F">
      <w:start w:val="1"/>
      <w:numFmt w:val="decimal"/>
      <w:lvlText w:val="%1."/>
      <w:lvlJc w:val="left"/>
      <w:pPr>
        <w:ind w:left="1440" w:hanging="360"/>
      </w:pPr>
    </w:lvl>
    <w:lvl w:ilvl="1" w:tplc="04130019" w:tentative="1">
      <w:start w:val="1"/>
      <w:numFmt w:val="lowerLetter"/>
      <w:lvlText w:val="%2."/>
      <w:lvlJc w:val="left"/>
      <w:pPr>
        <w:ind w:left="2160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D5B1E30"/>
    <w:multiLevelType w:val="hybridMultilevel"/>
    <w:tmpl w:val="C34E1070"/>
    <w:lvl w:ilvl="0" w:tplc="583C733A">
      <w:start w:val="1"/>
      <w:numFmt w:val="decimal"/>
      <w:pStyle w:val="Kop2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3F466B"/>
    <w:multiLevelType w:val="hybridMultilevel"/>
    <w:tmpl w:val="6F7C666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30282B"/>
    <w:multiLevelType w:val="hybridMultilevel"/>
    <w:tmpl w:val="80AA739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2E44E7"/>
    <w:multiLevelType w:val="hybridMultilevel"/>
    <w:tmpl w:val="2246567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1F4DA2"/>
    <w:multiLevelType w:val="hybridMultilevel"/>
    <w:tmpl w:val="232A80E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222053">
    <w:abstractNumId w:val="8"/>
  </w:num>
  <w:num w:numId="2" w16cid:durableId="581258506">
    <w:abstractNumId w:val="6"/>
  </w:num>
  <w:num w:numId="3" w16cid:durableId="1056007377">
    <w:abstractNumId w:val="5"/>
  </w:num>
  <w:num w:numId="4" w16cid:durableId="142161950">
    <w:abstractNumId w:val="4"/>
  </w:num>
  <w:num w:numId="5" w16cid:durableId="840966514">
    <w:abstractNumId w:val="7"/>
  </w:num>
  <w:num w:numId="6" w16cid:durableId="900364520">
    <w:abstractNumId w:val="3"/>
  </w:num>
  <w:num w:numId="7" w16cid:durableId="473832488">
    <w:abstractNumId w:val="2"/>
  </w:num>
  <w:num w:numId="8" w16cid:durableId="92746832">
    <w:abstractNumId w:val="1"/>
  </w:num>
  <w:num w:numId="9" w16cid:durableId="668601375">
    <w:abstractNumId w:val="0"/>
  </w:num>
  <w:num w:numId="10" w16cid:durableId="449738866">
    <w:abstractNumId w:val="16"/>
  </w:num>
  <w:num w:numId="11" w16cid:durableId="1837106374">
    <w:abstractNumId w:val="12"/>
  </w:num>
  <w:num w:numId="12" w16cid:durableId="826097890">
    <w:abstractNumId w:val="12"/>
    <w:lvlOverride w:ilvl="0">
      <w:startOverride w:val="1"/>
    </w:lvlOverride>
  </w:num>
  <w:num w:numId="13" w16cid:durableId="2005085564">
    <w:abstractNumId w:val="9"/>
  </w:num>
  <w:num w:numId="14" w16cid:durableId="1652782795">
    <w:abstractNumId w:val="15"/>
  </w:num>
  <w:num w:numId="15" w16cid:durableId="1401438746">
    <w:abstractNumId w:val="10"/>
  </w:num>
  <w:num w:numId="16" w16cid:durableId="114445321">
    <w:abstractNumId w:val="13"/>
  </w:num>
  <w:num w:numId="17" w16cid:durableId="360932960">
    <w:abstractNumId w:val="11"/>
  </w:num>
  <w:num w:numId="18" w16cid:durableId="8913111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337"/>
    <w:rsid w:val="00024FAB"/>
    <w:rsid w:val="00034616"/>
    <w:rsid w:val="00035C9A"/>
    <w:rsid w:val="0006063C"/>
    <w:rsid w:val="00083DC3"/>
    <w:rsid w:val="00092784"/>
    <w:rsid w:val="00121FB8"/>
    <w:rsid w:val="00145E09"/>
    <w:rsid w:val="0015074B"/>
    <w:rsid w:val="00161548"/>
    <w:rsid w:val="001709A7"/>
    <w:rsid w:val="001C1DEF"/>
    <w:rsid w:val="001F3D07"/>
    <w:rsid w:val="00242C2B"/>
    <w:rsid w:val="0029639D"/>
    <w:rsid w:val="002A44A0"/>
    <w:rsid w:val="002C0AC4"/>
    <w:rsid w:val="002C4149"/>
    <w:rsid w:val="002F70EF"/>
    <w:rsid w:val="00326F90"/>
    <w:rsid w:val="003612FA"/>
    <w:rsid w:val="00384431"/>
    <w:rsid w:val="00391756"/>
    <w:rsid w:val="003C0561"/>
    <w:rsid w:val="004132FB"/>
    <w:rsid w:val="0042186E"/>
    <w:rsid w:val="00494354"/>
    <w:rsid w:val="004F2A54"/>
    <w:rsid w:val="004F3A58"/>
    <w:rsid w:val="00520F9F"/>
    <w:rsid w:val="0052341C"/>
    <w:rsid w:val="0055651F"/>
    <w:rsid w:val="005A2DC6"/>
    <w:rsid w:val="005C2EEB"/>
    <w:rsid w:val="005D39A9"/>
    <w:rsid w:val="005F2531"/>
    <w:rsid w:val="006003BD"/>
    <w:rsid w:val="00601440"/>
    <w:rsid w:val="006212B6"/>
    <w:rsid w:val="006229AD"/>
    <w:rsid w:val="00636901"/>
    <w:rsid w:val="00637D3B"/>
    <w:rsid w:val="00682E6D"/>
    <w:rsid w:val="00697EBD"/>
    <w:rsid w:val="006D1024"/>
    <w:rsid w:val="006E0700"/>
    <w:rsid w:val="006F7CE4"/>
    <w:rsid w:val="00704BB2"/>
    <w:rsid w:val="00717EA7"/>
    <w:rsid w:val="00777C50"/>
    <w:rsid w:val="007A6D8E"/>
    <w:rsid w:val="008545BA"/>
    <w:rsid w:val="008946FF"/>
    <w:rsid w:val="008C1208"/>
    <w:rsid w:val="009208B8"/>
    <w:rsid w:val="00961FC0"/>
    <w:rsid w:val="00962826"/>
    <w:rsid w:val="0096471E"/>
    <w:rsid w:val="00980295"/>
    <w:rsid w:val="00981131"/>
    <w:rsid w:val="009842CE"/>
    <w:rsid w:val="009F17E0"/>
    <w:rsid w:val="009F53DB"/>
    <w:rsid w:val="00A250C0"/>
    <w:rsid w:val="00A45155"/>
    <w:rsid w:val="00A646F9"/>
    <w:rsid w:val="00AA1D8D"/>
    <w:rsid w:val="00AE23C4"/>
    <w:rsid w:val="00AF0D69"/>
    <w:rsid w:val="00B12449"/>
    <w:rsid w:val="00B12C88"/>
    <w:rsid w:val="00B47730"/>
    <w:rsid w:val="00B60514"/>
    <w:rsid w:val="00B95F27"/>
    <w:rsid w:val="00B969AB"/>
    <w:rsid w:val="00BE56EA"/>
    <w:rsid w:val="00BF509A"/>
    <w:rsid w:val="00C37885"/>
    <w:rsid w:val="00C80174"/>
    <w:rsid w:val="00CB0664"/>
    <w:rsid w:val="00CC7E75"/>
    <w:rsid w:val="00D200B2"/>
    <w:rsid w:val="00DB0CCA"/>
    <w:rsid w:val="00DB401B"/>
    <w:rsid w:val="00DF5A92"/>
    <w:rsid w:val="00E16A49"/>
    <w:rsid w:val="00E4706B"/>
    <w:rsid w:val="00E53F8E"/>
    <w:rsid w:val="00E57676"/>
    <w:rsid w:val="00E84428"/>
    <w:rsid w:val="00E96A91"/>
    <w:rsid w:val="00EB24D0"/>
    <w:rsid w:val="00EB293A"/>
    <w:rsid w:val="00EB3484"/>
    <w:rsid w:val="00F033C0"/>
    <w:rsid w:val="00F40118"/>
    <w:rsid w:val="00FB240B"/>
    <w:rsid w:val="00FB4455"/>
    <w:rsid w:val="00FC693F"/>
    <w:rsid w:val="00FC7C64"/>
    <w:rsid w:val="00FE520C"/>
    <w:rsid w:val="00FE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CB35FD"/>
  <w14:defaultImageDpi w14:val="300"/>
  <w15:docId w15:val="{2175674D-3E9D-4E86-A020-4DADC557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E520C"/>
    <w:rPr>
      <w:rFonts w:ascii="Arial" w:hAnsi="Arial"/>
    </w:rPr>
  </w:style>
  <w:style w:type="paragraph" w:styleId="Kop1">
    <w:name w:val="heading 1"/>
    <w:basedOn w:val="Standaard"/>
    <w:next w:val="Standaard"/>
    <w:link w:val="Kop1Char"/>
    <w:uiPriority w:val="9"/>
    <w:qFormat/>
    <w:rsid w:val="00E16A49"/>
    <w:pPr>
      <w:keepNext/>
      <w:keepLines/>
      <w:spacing w:before="480" w:after="0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2186E"/>
    <w:pPr>
      <w:keepNext/>
      <w:keepLines/>
      <w:numPr>
        <w:numId w:val="11"/>
      </w:numPr>
      <w:spacing w:before="200"/>
      <w:ind w:left="357" w:hanging="357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E16A49"/>
    <w:rPr>
      <w:rFonts w:ascii="Arial" w:eastAsiaTheme="majorEastAsia" w:hAnsi="Arial" w:cstheme="majorBidi"/>
      <w:b/>
      <w:bCs/>
      <w:sz w:val="40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42186E"/>
    <w:rPr>
      <w:rFonts w:ascii="Arial" w:eastAsiaTheme="majorEastAsia" w:hAnsi="Arial" w:cstheme="majorBidi"/>
      <w:b/>
      <w:bCs/>
      <w:sz w:val="32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astertabel4">
    <w:name w:val="Grid Table 4"/>
    <w:basedOn w:val="Standaardtabel"/>
    <w:uiPriority w:val="49"/>
    <w:rsid w:val="00FE520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9:30:17.35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1 407 24575,'30'-2'0,"0"-2"0,0-1 0,-1-1 0,50-18 0,-31 10 0,-20 6 0,0 2 0,0 1 0,1 1 0,0 1 0,41 2 0,16 2-1365,-67-1-5461</inkml:trace>
  <inkml:trace contextRef="#ctx0" brushRef="#br0" timeOffset="2576.64">522 1 24575,'0'15'0,"1"1"0,1 0 0,1 0 0,0-1 0,1 1 0,1-1 0,0 0 0,10 18 0,1 7 0,-13-29 0,1-1 0,0 0 0,1 0 0,0 0 0,0 0 0,1-1 0,0 0 0,1 0 0,0-1 0,14 13 0,-13-14 0,0-1 0,-1 1 0,0 0 0,11 15 0,-17-21 0,0 0 0,0 0 0,0 0 0,-1 1 0,1-1 0,0 0 0,-1 1 0,1-1 0,-1 0 0,1 1 0,-1-1 0,0 1 0,1-1 0,-1 1 0,0-1 0,0 1 0,0-1 0,0 1 0,0-1 0,0 1 0,-1-1 0,1 1 0,0-1 0,-1 0 0,1 1 0,-1-1 0,0 1 0,1-1 0,-1 0 0,0 0 0,0 1 0,0-1 0,0 0 0,0 0 0,0 0 0,0 0 0,0 0 0,0 0 0,-1 0 0,-1 1 0,-38 18 0,34-18 0,0 1 0,0 0 0,0 1 0,0 0 0,1 0 0,-1 0 0,-10 10 0,-74 96 0,29-32 0,54-69-195,0 1 0,1 0 0,0 0 0,1 1 0,0 0 0,-5 14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488</Words>
  <Characters>2690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Leroy Verwey</cp:lastModifiedBy>
  <cp:revision>82</cp:revision>
  <dcterms:created xsi:type="dcterms:W3CDTF">2013-12-23T23:15:00Z</dcterms:created>
  <dcterms:modified xsi:type="dcterms:W3CDTF">2026-02-10T09:54:00Z</dcterms:modified>
  <cp:category/>
</cp:coreProperties>
</file>